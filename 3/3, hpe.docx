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A834" w14:textId="77777777" w:rsidR="002F6B50" w:rsidRPr="00D64C51" w:rsidRDefault="002F6B50" w:rsidP="00CE7C14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3036CB4" wp14:editId="156E270F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124262720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DDEC5" id="Rectangle 8" o:spid="_x0000_s1026" style="position:absolute;margin-left:0;margin-top:.65pt;width:37.75pt;height:46.05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bookmarkStart w:id="0" w:name="_Hlk138315100"/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8D3A6E3" w14:textId="77777777" w:rsidR="002F6B50" w:rsidRPr="00D64C51" w:rsidRDefault="002F6B50" w:rsidP="00CE7C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7AB61DB1" w14:textId="77777777" w:rsidR="002F6B50" w:rsidRPr="00D64C51" w:rsidRDefault="002F6B50" w:rsidP="00CE7C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379DF73A" w14:textId="1AC81211" w:rsidR="002F6B50" w:rsidRPr="00D64C51" w:rsidRDefault="002F6B50" w:rsidP="00CE7C1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42224383" w14:textId="21DD04CA" w:rsidR="002F6B50" w:rsidRPr="00D64C51" w:rsidRDefault="002F6B50" w:rsidP="00CE7C1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2F6B50" w:rsidRPr="00D64C51" w14:paraId="7D643950" w14:textId="77777777" w:rsidTr="00E768C1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4D175" w14:textId="77777777" w:rsidR="002F6B50" w:rsidRPr="00D64C51" w:rsidRDefault="002F6B50" w:rsidP="00CE7C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2F6B50" w:rsidRPr="00D64C51" w14:paraId="1DF5351D" w14:textId="77777777" w:rsidTr="00321274">
        <w:trPr>
          <w:trHeight w:val="55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9AAB" w14:textId="77777777" w:rsidR="002F6B50" w:rsidRPr="00D64C51" w:rsidRDefault="002F6B50" w:rsidP="00CE7C1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DD32FB" wp14:editId="69F99A6D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1067644894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FBDDF1" id="Rectangle 7" o:spid="_x0000_s1026" style="position:absolute;margin-left:454.45pt;margin-top:4.3pt;width:58.95pt;height:1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  <w:bookmarkEnd w:id="0"/>
      </w:tr>
    </w:tbl>
    <w:p w14:paraId="2AFAC9EC" w14:textId="6F714D60" w:rsidR="003C29D7" w:rsidRPr="000405D9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0D0">
        <w:rPr>
          <w:rFonts w:ascii="Times New Roman" w:hAnsi="Times New Roman" w:cs="Times New Roman"/>
          <w:b/>
          <w:bCs/>
          <w:sz w:val="28"/>
          <w:szCs w:val="28"/>
        </w:rPr>
        <w:t>1. Fill in the blanks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D50D0">
        <w:rPr>
          <w:rFonts w:ascii="Times New Roman" w:hAnsi="Times New Roman" w:cs="Times New Roman"/>
          <w:b/>
          <w:bCs/>
          <w:sz w:val="28"/>
          <w:szCs w:val="28"/>
        </w:rPr>
        <w:t>(3×1=3)</w:t>
      </w:r>
      <w:r w:rsidRPr="00ED50D0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A317D9" w:rsidRPr="000405D9">
        <w:rPr>
          <w:rFonts w:ascii="Times New Roman" w:hAnsi="Times New Roman" w:cs="Times New Roman"/>
          <w:sz w:val="28"/>
          <w:szCs w:val="28"/>
        </w:rPr>
        <w:t>(go, footpath, mobile phone)</w:t>
      </w:r>
      <w:r w:rsidR="00A317D9" w:rsidRPr="000405D9">
        <w:rPr>
          <w:rFonts w:ascii="Times New Roman" w:hAnsi="Times New Roman" w:cs="Times New Roman"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t xml:space="preserve">a. We should walk on the ________. </w:t>
      </w:r>
    </w:p>
    <w:p w14:paraId="72212A23" w14:textId="77777777" w:rsidR="003C29D7" w:rsidRPr="000405D9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b. __________ is a communication tool.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2DFA30AB" w14:textId="12746213" w:rsidR="003C29D7" w:rsidRPr="000405D9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c. </w:t>
      </w:r>
      <w:proofErr w:type="gramStart"/>
      <w:r w:rsidRPr="000405D9">
        <w:rPr>
          <w:rFonts w:ascii="Times New Roman" w:hAnsi="Times New Roman" w:cs="Times New Roman"/>
          <w:sz w:val="28"/>
          <w:szCs w:val="28"/>
        </w:rPr>
        <w:t>Green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t xml:space="preserve"> light means __________.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2. Write True or False in given statements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(3×1=3)</w:t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t xml:space="preserve">a. We should play on the playground. (     </w:t>
      </w:r>
      <w:r w:rsidR="002F17D1">
        <w:rPr>
          <w:rFonts w:ascii="Times New Roman" w:hAnsi="Times New Roman" w:cs="Times New Roman"/>
          <w:sz w:val="28"/>
          <w:szCs w:val="28"/>
        </w:rPr>
        <w:tab/>
      </w:r>
      <w:r w:rsidR="002F17D1"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>)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7229D2CE" w14:textId="3AAD155F" w:rsidR="003C29D7" w:rsidRPr="000405D9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b. Mobile phone is a traditional communication device. (     </w:t>
      </w:r>
      <w:r w:rsidR="002F17D1"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>)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2C040CE2" w14:textId="47A2D922" w:rsidR="003C29D7" w:rsidRPr="00A317D9" w:rsidRDefault="00000000" w:rsidP="00CE7C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c. Communication technology saves time. </w:t>
      </w:r>
      <w:proofErr w:type="gramStart"/>
      <w:r w:rsidRPr="000405D9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2F17D1"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3. Answer the following questions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1274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(2×2=4)</w:t>
      </w:r>
    </w:p>
    <w:p w14:paraId="10614B45" w14:textId="57CAF86B" w:rsidR="00321274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a. Name any two communication devices.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="0032127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0DCC481C" w14:textId="77777777" w:rsidR="00321274" w:rsidRDefault="00000000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b. Write any two road safety rules.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="00321274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6990BF67" w14:textId="47B8E71F" w:rsidR="003C29D7" w:rsidRDefault="00321274" w:rsidP="00CE7C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1274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p w14:paraId="5E648596" w14:textId="77777777" w:rsidR="00CE7C14" w:rsidRDefault="00CE7C14" w:rsidP="00CE7C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F931A" w14:textId="77777777" w:rsidR="00CE7C14" w:rsidRDefault="00CE7C14" w:rsidP="00CE7C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EAD5F" w14:textId="77777777" w:rsidR="00CE7C14" w:rsidRPr="00D64C51" w:rsidRDefault="00CE7C14" w:rsidP="00CE7C14">
      <w:pPr>
        <w:spacing w:after="0" w:line="240" w:lineRule="auto"/>
        <w:jc w:val="center"/>
        <w:rPr>
          <w:rFonts w:ascii="Franklin Gothic Demi" w:hAnsi="Franklin Gothic Demi" w:cs="Times New Roman"/>
          <w:b/>
          <w:sz w:val="36"/>
          <w:szCs w:val="36"/>
        </w:rPr>
      </w:pPr>
      <w:r w:rsidRPr="00D64C51">
        <w:rPr>
          <w:rFonts w:ascii="Franklin Gothic Demi" w:hAnsi="Franklin Gothic Demi" w:cs="Times New Roman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9D530" wp14:editId="49348A2C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8746335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E765C2" id="Rectangle 8" o:spid="_x0000_s1026" style="position:absolute;margin-left:0;margin-top:.65pt;width:37.75pt;height:46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D64C51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3FDDC06" w14:textId="77777777" w:rsidR="00CE7C14" w:rsidRPr="00D64C51" w:rsidRDefault="00CE7C14" w:rsidP="00CE7C1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Ratnanagar-7, </w:t>
      </w:r>
      <w:proofErr w:type="spellStart"/>
      <w:r w:rsidRPr="00D64C51">
        <w:rPr>
          <w:rFonts w:ascii="Times New Roman" w:hAnsi="Times New Roman" w:cs="Times New Roman"/>
          <w:b/>
          <w:sz w:val="28"/>
          <w:szCs w:val="28"/>
        </w:rPr>
        <w:t>Sauraha</w:t>
      </w:r>
      <w:proofErr w:type="spellEnd"/>
      <w:r w:rsidRPr="00D64C51">
        <w:rPr>
          <w:rFonts w:ascii="Times New Roman" w:hAnsi="Times New Roman" w:cs="Times New Roman"/>
          <w:b/>
          <w:sz w:val="28"/>
          <w:szCs w:val="28"/>
        </w:rPr>
        <w:t>, Chitwan</w:t>
      </w:r>
    </w:p>
    <w:p w14:paraId="0CEE82BD" w14:textId="77777777" w:rsidR="00CE7C14" w:rsidRPr="00D64C51" w:rsidRDefault="00CE7C14" w:rsidP="00CE7C1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64C51">
        <w:rPr>
          <w:rFonts w:ascii="Times New Roman" w:hAnsi="Times New Roman" w:cs="Times New Roman"/>
          <w:b/>
          <w:bCs/>
          <w:sz w:val="28"/>
          <w:szCs w:val="28"/>
          <w:u w:val="single"/>
        </w:rPr>
        <w:t>Third Achievement Test-2082</w:t>
      </w:r>
    </w:p>
    <w:p w14:paraId="351A34BF" w14:textId="77777777" w:rsidR="00CE7C14" w:rsidRPr="00D64C51" w:rsidRDefault="00CE7C14" w:rsidP="00CE7C1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Time: -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D64C51">
        <w:rPr>
          <w:rFonts w:ascii="Times New Roman" w:hAnsi="Times New Roman" w:cs="Times New Roman"/>
          <w:b/>
          <w:sz w:val="28"/>
          <w:szCs w:val="28"/>
        </w:rPr>
        <w:t>0 mins.</w:t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</w:r>
      <w:r w:rsidRPr="00D64C51">
        <w:rPr>
          <w:rFonts w:ascii="Times New Roman" w:hAnsi="Times New Roman" w:cs="Times New Roman"/>
          <w:b/>
          <w:sz w:val="28"/>
          <w:szCs w:val="28"/>
        </w:rPr>
        <w:tab/>
        <w:t xml:space="preserve">F.M.: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D64C51">
        <w:rPr>
          <w:rFonts w:ascii="Times New Roman" w:hAnsi="Times New Roman" w:cs="Times New Roman"/>
          <w:b/>
          <w:sz w:val="28"/>
          <w:szCs w:val="28"/>
        </w:rPr>
        <w:t>0</w:t>
      </w:r>
    </w:p>
    <w:p w14:paraId="4966640B" w14:textId="77777777" w:rsidR="00CE7C14" w:rsidRPr="00D64C51" w:rsidRDefault="00CE7C14" w:rsidP="00CE7C1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64C51">
        <w:rPr>
          <w:rFonts w:ascii="Times New Roman" w:hAnsi="Times New Roman" w:cs="Times New Roman"/>
          <w:b/>
          <w:sz w:val="28"/>
          <w:szCs w:val="28"/>
        </w:rPr>
        <w:t xml:space="preserve">Sub: </w:t>
      </w:r>
      <w:r>
        <w:rPr>
          <w:rFonts w:ascii="Times New Roman" w:hAnsi="Times New Roman" w:cs="Times New Roman"/>
          <w:b/>
          <w:sz w:val="28"/>
          <w:szCs w:val="28"/>
        </w:rPr>
        <w:t>HRHG</w:t>
      </w:r>
    </w:p>
    <w:tbl>
      <w:tblPr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CE7C14" w:rsidRPr="00D64C51" w14:paraId="6D553576" w14:textId="77777777" w:rsidTr="00E768C1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DFF8" w14:textId="77777777" w:rsidR="00CE7C14" w:rsidRPr="00D64C51" w:rsidRDefault="00CE7C14" w:rsidP="00E768C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CE7C14" w:rsidRPr="00D64C51" w14:paraId="4BD54FB4" w14:textId="77777777" w:rsidTr="00E768C1">
        <w:trPr>
          <w:trHeight w:val="557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0E02E" w14:textId="77777777" w:rsidR="00CE7C14" w:rsidRPr="00D64C51" w:rsidRDefault="00CE7C14" w:rsidP="00E768C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64C51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A59DDC" wp14:editId="0FA605FF">
                      <wp:simplePos x="0" y="0"/>
                      <wp:positionH relativeFrom="column">
                        <wp:posOffset>5771515</wp:posOffset>
                      </wp:positionH>
                      <wp:positionV relativeFrom="paragraph">
                        <wp:posOffset>54610</wp:posOffset>
                      </wp:positionV>
                      <wp:extent cx="748665" cy="227330"/>
                      <wp:effectExtent l="19050" t="19050" r="13335" b="20320"/>
                      <wp:wrapNone/>
                      <wp:docPr id="205408385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48665" cy="22733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B1046" id="Rectangle 7" o:spid="_x0000_s1026" style="position:absolute;margin-left:454.45pt;margin-top:4.3pt;width:58.95pt;height:1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" fillcolor="window" strokecolor="windowText" strokeweight="2.25pt">
                      <v:path arrowok="t"/>
                    </v:rect>
                  </w:pict>
                </mc:Fallback>
              </mc:AlternateContent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</w:r>
            <w:r w:rsidRPr="00D64C51">
              <w:rPr>
                <w:rFonts w:ascii="Times New Roman" w:hAnsi="Times New Roman" w:cs="Times New Roman"/>
                <w:b/>
                <w:sz w:val="28"/>
                <w:szCs w:val="28"/>
              </w:rPr>
              <w:tab/>
              <w:t>OBT.MARKS:</w:t>
            </w:r>
          </w:p>
        </w:tc>
      </w:tr>
    </w:tbl>
    <w:p w14:paraId="515F8422" w14:textId="77777777" w:rsidR="00CE7C14" w:rsidRPr="000405D9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50D0">
        <w:rPr>
          <w:rFonts w:ascii="Times New Roman" w:hAnsi="Times New Roman" w:cs="Times New Roman"/>
          <w:b/>
          <w:bCs/>
          <w:sz w:val="28"/>
          <w:szCs w:val="28"/>
        </w:rPr>
        <w:t>1. Fill in the blanks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D50D0">
        <w:rPr>
          <w:rFonts w:ascii="Times New Roman" w:hAnsi="Times New Roman" w:cs="Times New Roman"/>
          <w:b/>
          <w:bCs/>
          <w:sz w:val="28"/>
          <w:szCs w:val="28"/>
        </w:rPr>
        <w:t>(3×1=3)</w:t>
      </w:r>
      <w:r w:rsidRPr="00ED50D0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t>(go, footpath, mobile phone)</w:t>
      </w:r>
      <w:r w:rsidRPr="000405D9">
        <w:rPr>
          <w:rFonts w:ascii="Times New Roman" w:hAnsi="Times New Roman" w:cs="Times New Roman"/>
          <w:sz w:val="28"/>
          <w:szCs w:val="28"/>
        </w:rPr>
        <w:br/>
        <w:t xml:space="preserve">a. We should walk on the ________. </w:t>
      </w:r>
    </w:p>
    <w:p w14:paraId="585CDABA" w14:textId="77777777" w:rsidR="00CE7C14" w:rsidRPr="000405D9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b. __________ is a communication tool.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7D3FEB42" w14:textId="77777777" w:rsidR="00CE7C14" w:rsidRPr="000405D9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c. </w:t>
      </w:r>
      <w:proofErr w:type="gramStart"/>
      <w:r w:rsidRPr="000405D9">
        <w:rPr>
          <w:rFonts w:ascii="Times New Roman" w:hAnsi="Times New Roman" w:cs="Times New Roman"/>
          <w:sz w:val="28"/>
          <w:szCs w:val="28"/>
        </w:rPr>
        <w:t>Green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t xml:space="preserve"> light means __________.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2. Write True or False in given statements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(3×1=3)</w:t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t xml:space="preserve">a. We should play on the playground. (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>)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18312D14" w14:textId="77777777" w:rsidR="00CE7C14" w:rsidRPr="000405D9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b. Mobile phone is a traditional communication device. (     </w:t>
      </w:r>
      <w:r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>)</w:t>
      </w:r>
      <w:r w:rsidRPr="000405D9">
        <w:rPr>
          <w:rFonts w:ascii="Times New Roman" w:hAnsi="Times New Roman" w:cs="Times New Roman"/>
          <w:sz w:val="28"/>
          <w:szCs w:val="28"/>
        </w:rPr>
        <w:br/>
      </w:r>
    </w:p>
    <w:p w14:paraId="319B1389" w14:textId="77777777" w:rsidR="00CE7C14" w:rsidRPr="00A317D9" w:rsidRDefault="00CE7C14" w:rsidP="00CE7C1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 xml:space="preserve">c. Communication technology saves time. </w:t>
      </w:r>
      <w:proofErr w:type="gramStart"/>
      <w:r w:rsidRPr="000405D9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0405D9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0405D9">
        <w:rPr>
          <w:rFonts w:ascii="Times New Roman" w:hAnsi="Times New Roman" w:cs="Times New Roman"/>
          <w:sz w:val="28"/>
          <w:szCs w:val="28"/>
        </w:rPr>
        <w:br/>
      </w:r>
      <w:r w:rsidRPr="000405D9">
        <w:rPr>
          <w:rFonts w:ascii="Times New Roman" w:hAnsi="Times New Roman" w:cs="Times New Roman"/>
          <w:sz w:val="28"/>
          <w:szCs w:val="28"/>
        </w:rPr>
        <w:br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3. Answer the following questions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317D9">
        <w:rPr>
          <w:rFonts w:ascii="Times New Roman" w:hAnsi="Times New Roman" w:cs="Times New Roman"/>
          <w:b/>
          <w:bCs/>
          <w:sz w:val="28"/>
          <w:szCs w:val="28"/>
        </w:rPr>
        <w:t>(2×2=4)</w:t>
      </w:r>
    </w:p>
    <w:p w14:paraId="25493C3F" w14:textId="77777777" w:rsidR="00CE7C14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a. Name any two communication devices.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05990FB0" w14:textId="77777777" w:rsidR="00CE7C14" w:rsidRDefault="00CE7C14" w:rsidP="00CE7C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05D9">
        <w:rPr>
          <w:rFonts w:ascii="Times New Roman" w:hAnsi="Times New Roman" w:cs="Times New Roman"/>
          <w:sz w:val="28"/>
          <w:szCs w:val="28"/>
        </w:rPr>
        <w:t>b. Write any two road safety rules.</w:t>
      </w:r>
      <w:r w:rsidRPr="000405D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</w:t>
      </w:r>
    </w:p>
    <w:p w14:paraId="505A9E10" w14:textId="5E9A90B1" w:rsidR="00CE7C14" w:rsidRPr="00321274" w:rsidRDefault="00CE7C14" w:rsidP="00CE7C1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1274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CE7C14" w:rsidRPr="00321274" w:rsidSect="00975D3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379500">
    <w:abstractNumId w:val="8"/>
  </w:num>
  <w:num w:numId="2" w16cid:durableId="167446166">
    <w:abstractNumId w:val="6"/>
  </w:num>
  <w:num w:numId="3" w16cid:durableId="1296326540">
    <w:abstractNumId w:val="5"/>
  </w:num>
  <w:num w:numId="4" w16cid:durableId="681853862">
    <w:abstractNumId w:val="4"/>
  </w:num>
  <w:num w:numId="5" w16cid:durableId="309334314">
    <w:abstractNumId w:val="7"/>
  </w:num>
  <w:num w:numId="6" w16cid:durableId="1488060558">
    <w:abstractNumId w:val="3"/>
  </w:num>
  <w:num w:numId="7" w16cid:durableId="1978217934">
    <w:abstractNumId w:val="2"/>
  </w:num>
  <w:num w:numId="8" w16cid:durableId="35854152">
    <w:abstractNumId w:val="1"/>
  </w:num>
  <w:num w:numId="9" w16cid:durableId="105435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D9"/>
    <w:rsid w:val="0006063C"/>
    <w:rsid w:val="0015074B"/>
    <w:rsid w:val="0029639D"/>
    <w:rsid w:val="002F17D1"/>
    <w:rsid w:val="002F6B50"/>
    <w:rsid w:val="00321274"/>
    <w:rsid w:val="00326F90"/>
    <w:rsid w:val="003C29D7"/>
    <w:rsid w:val="006C6FC9"/>
    <w:rsid w:val="0088703C"/>
    <w:rsid w:val="008B50FE"/>
    <w:rsid w:val="00975D37"/>
    <w:rsid w:val="009C75ED"/>
    <w:rsid w:val="00A317D9"/>
    <w:rsid w:val="00AA1D8D"/>
    <w:rsid w:val="00AB61B7"/>
    <w:rsid w:val="00B47730"/>
    <w:rsid w:val="00CB0664"/>
    <w:rsid w:val="00CE7C14"/>
    <w:rsid w:val="00ED50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AB8B5"/>
  <w14:defaultImageDpi w14:val="300"/>
  <w15:docId w15:val="{BBA3D93B-1232-4F76-BDBF-2A2E7D48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</cp:revision>
  <dcterms:created xsi:type="dcterms:W3CDTF">2013-12-23T23:15:00Z</dcterms:created>
  <dcterms:modified xsi:type="dcterms:W3CDTF">2026-02-25T08:46:00Z</dcterms:modified>
  <cp:category/>
</cp:coreProperties>
</file>
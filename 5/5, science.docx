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C4721" w14:textId="1728C57D" w:rsidR="00E743EC" w:rsidRDefault="00E743EC" w:rsidP="00DD3F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5, science – Third Achievement test</w:t>
      </w:r>
    </w:p>
    <w:p w14:paraId="236B827E" w14:textId="2D235979" w:rsidR="00F7675C" w:rsidRPr="00DD3FD6" w:rsidRDefault="00000000" w:rsidP="00DD3F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FD6">
        <w:rPr>
          <w:rFonts w:ascii="Times New Roman" w:hAnsi="Times New Roman" w:cs="Times New Roman"/>
          <w:b/>
          <w:bCs/>
          <w:sz w:val="24"/>
          <w:szCs w:val="24"/>
        </w:rPr>
        <w:t>1. Tick the best answer from the given alternatives: (4×1=4)</w:t>
      </w:r>
    </w:p>
    <w:p w14:paraId="6E79D2C5" w14:textId="77777777" w:rsidR="00F7675C" w:rsidRPr="00DD3FD6" w:rsidRDefault="00000000" w:rsidP="00DD3F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FD6">
        <w:rPr>
          <w:rFonts w:ascii="Times New Roman" w:hAnsi="Times New Roman" w:cs="Times New Roman"/>
          <w:sz w:val="24"/>
          <w:szCs w:val="24"/>
        </w:rPr>
        <w:t>a. Which of the following is not a condition for the change of season?</w:t>
      </w:r>
    </w:p>
    <w:p w14:paraId="5297B5D8" w14:textId="77777777" w:rsidR="00F7675C" w:rsidRPr="00DD3FD6" w:rsidRDefault="00000000" w:rsidP="00DD3F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FD6">
        <w:rPr>
          <w:rFonts w:ascii="Times New Roman" w:hAnsi="Times New Roman" w:cs="Times New Roman"/>
          <w:sz w:val="24"/>
          <w:szCs w:val="24"/>
        </w:rPr>
        <w:t>i. Earth’s tilt</w:t>
      </w:r>
      <w:r w:rsidRPr="00DD3FD6">
        <w:rPr>
          <w:rFonts w:ascii="Times New Roman" w:hAnsi="Times New Roman" w:cs="Times New Roman"/>
          <w:sz w:val="24"/>
          <w:szCs w:val="24"/>
        </w:rPr>
        <w:br/>
        <w:t>ii. Revolution of the Earth</w:t>
      </w:r>
      <w:r w:rsidRPr="00DD3FD6">
        <w:rPr>
          <w:rFonts w:ascii="Times New Roman" w:hAnsi="Times New Roman" w:cs="Times New Roman"/>
          <w:sz w:val="24"/>
          <w:szCs w:val="24"/>
        </w:rPr>
        <w:br/>
        <w:t>iii. Revolution of the Earth on elliptical path</w:t>
      </w:r>
      <w:r w:rsidRPr="00DD3FD6">
        <w:rPr>
          <w:rFonts w:ascii="Times New Roman" w:hAnsi="Times New Roman" w:cs="Times New Roman"/>
          <w:sz w:val="24"/>
          <w:szCs w:val="24"/>
        </w:rPr>
        <w:br/>
        <w:t>iv. Rotation of the Earth</w:t>
      </w:r>
      <w:r w:rsidRPr="00DD3FD6">
        <w:rPr>
          <w:rFonts w:ascii="Times New Roman" w:hAnsi="Times New Roman" w:cs="Times New Roman"/>
          <w:sz w:val="24"/>
          <w:szCs w:val="24"/>
        </w:rPr>
        <w:br/>
      </w:r>
    </w:p>
    <w:p w14:paraId="2127F710" w14:textId="77777777" w:rsidR="00F7675C" w:rsidRPr="00DD3FD6" w:rsidRDefault="00000000" w:rsidP="00DD3F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FD6">
        <w:rPr>
          <w:rFonts w:ascii="Times New Roman" w:hAnsi="Times New Roman" w:cs="Times New Roman"/>
          <w:sz w:val="24"/>
          <w:szCs w:val="24"/>
        </w:rPr>
        <w:t>b. What is the distance between the Sun and the Earth?</w:t>
      </w:r>
    </w:p>
    <w:p w14:paraId="153DE141" w14:textId="77777777" w:rsidR="00F7675C" w:rsidRPr="00DD3FD6" w:rsidRDefault="00000000" w:rsidP="00DD3F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FD6">
        <w:rPr>
          <w:rFonts w:ascii="Times New Roman" w:hAnsi="Times New Roman" w:cs="Times New Roman"/>
          <w:sz w:val="24"/>
          <w:szCs w:val="24"/>
        </w:rPr>
        <w:t>i. 150,000 km</w:t>
      </w:r>
      <w:r w:rsidRPr="00DD3FD6">
        <w:rPr>
          <w:rFonts w:ascii="Times New Roman" w:hAnsi="Times New Roman" w:cs="Times New Roman"/>
          <w:sz w:val="24"/>
          <w:szCs w:val="24"/>
        </w:rPr>
        <w:br/>
        <w:t>ii. 150 million km</w:t>
      </w:r>
      <w:r w:rsidRPr="00DD3FD6">
        <w:rPr>
          <w:rFonts w:ascii="Times New Roman" w:hAnsi="Times New Roman" w:cs="Times New Roman"/>
          <w:sz w:val="24"/>
          <w:szCs w:val="24"/>
        </w:rPr>
        <w:br/>
        <w:t>iii. 15 million km</w:t>
      </w:r>
      <w:r w:rsidRPr="00DD3FD6">
        <w:rPr>
          <w:rFonts w:ascii="Times New Roman" w:hAnsi="Times New Roman" w:cs="Times New Roman"/>
          <w:sz w:val="24"/>
          <w:szCs w:val="24"/>
        </w:rPr>
        <w:br/>
        <w:t>iv. 140,000,000 km</w:t>
      </w:r>
      <w:r w:rsidRPr="00DD3FD6">
        <w:rPr>
          <w:rFonts w:ascii="Times New Roman" w:hAnsi="Times New Roman" w:cs="Times New Roman"/>
          <w:sz w:val="24"/>
          <w:szCs w:val="24"/>
        </w:rPr>
        <w:br/>
      </w:r>
    </w:p>
    <w:p w14:paraId="01F7362F" w14:textId="77777777" w:rsidR="00F7675C" w:rsidRPr="00DD3FD6" w:rsidRDefault="00000000" w:rsidP="00DD3F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FD6">
        <w:rPr>
          <w:rFonts w:ascii="Times New Roman" w:hAnsi="Times New Roman" w:cs="Times New Roman"/>
          <w:sz w:val="24"/>
          <w:szCs w:val="24"/>
        </w:rPr>
        <w:t>c. Which of the following is not a dwarf planet?</w:t>
      </w:r>
    </w:p>
    <w:p w14:paraId="03E66C10" w14:textId="77777777" w:rsidR="00F7675C" w:rsidRPr="00DD3FD6" w:rsidRDefault="00000000" w:rsidP="00DD3F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FD6">
        <w:rPr>
          <w:rFonts w:ascii="Times New Roman" w:hAnsi="Times New Roman" w:cs="Times New Roman"/>
          <w:sz w:val="24"/>
          <w:szCs w:val="24"/>
        </w:rPr>
        <w:t>i. Enke</w:t>
      </w:r>
      <w:r w:rsidRPr="00DD3FD6">
        <w:rPr>
          <w:rFonts w:ascii="Times New Roman" w:hAnsi="Times New Roman" w:cs="Times New Roman"/>
          <w:sz w:val="24"/>
          <w:szCs w:val="24"/>
        </w:rPr>
        <w:br/>
        <w:t>ii. Eris</w:t>
      </w:r>
      <w:r w:rsidRPr="00DD3FD6">
        <w:rPr>
          <w:rFonts w:ascii="Times New Roman" w:hAnsi="Times New Roman" w:cs="Times New Roman"/>
          <w:sz w:val="24"/>
          <w:szCs w:val="24"/>
        </w:rPr>
        <w:br/>
        <w:t>iii. Ceres</w:t>
      </w:r>
      <w:r w:rsidRPr="00DD3FD6">
        <w:rPr>
          <w:rFonts w:ascii="Times New Roman" w:hAnsi="Times New Roman" w:cs="Times New Roman"/>
          <w:sz w:val="24"/>
          <w:szCs w:val="24"/>
        </w:rPr>
        <w:br/>
        <w:t>iv. Pluto</w:t>
      </w:r>
      <w:r w:rsidRPr="00DD3FD6">
        <w:rPr>
          <w:rFonts w:ascii="Times New Roman" w:hAnsi="Times New Roman" w:cs="Times New Roman"/>
          <w:sz w:val="24"/>
          <w:szCs w:val="24"/>
        </w:rPr>
        <w:br/>
      </w:r>
    </w:p>
    <w:p w14:paraId="39CC6421" w14:textId="77777777" w:rsidR="00F7675C" w:rsidRPr="00DD3FD6" w:rsidRDefault="00000000" w:rsidP="00DD3F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FD6">
        <w:rPr>
          <w:rFonts w:ascii="Times New Roman" w:hAnsi="Times New Roman" w:cs="Times New Roman"/>
          <w:sz w:val="24"/>
          <w:szCs w:val="24"/>
        </w:rPr>
        <w:t>d. Which of the following pairs of months has the optimum temperature in our country?</w:t>
      </w:r>
    </w:p>
    <w:p w14:paraId="7459289C" w14:textId="4CAB8E8D" w:rsidR="00F7675C" w:rsidRPr="00DD3FD6" w:rsidRDefault="00000000" w:rsidP="00DD3F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FD6">
        <w:rPr>
          <w:rFonts w:ascii="Times New Roman" w:hAnsi="Times New Roman" w:cs="Times New Roman"/>
          <w:sz w:val="24"/>
          <w:szCs w:val="24"/>
        </w:rPr>
        <w:t>i. Baishakh and Jestha</w:t>
      </w:r>
      <w:r w:rsidRPr="00DD3FD6">
        <w:rPr>
          <w:rFonts w:ascii="Times New Roman" w:hAnsi="Times New Roman" w:cs="Times New Roman"/>
          <w:sz w:val="24"/>
          <w:szCs w:val="24"/>
        </w:rPr>
        <w:br/>
        <w:t>ii. Falgun and Chaitra</w:t>
      </w:r>
      <w:r w:rsidRPr="00DD3FD6">
        <w:rPr>
          <w:rFonts w:ascii="Times New Roman" w:hAnsi="Times New Roman" w:cs="Times New Roman"/>
          <w:sz w:val="24"/>
          <w:szCs w:val="24"/>
        </w:rPr>
        <w:br/>
        <w:t>iii. Bhadra and Aswin</w:t>
      </w:r>
      <w:r w:rsidRPr="00DD3FD6">
        <w:rPr>
          <w:rFonts w:ascii="Times New Roman" w:hAnsi="Times New Roman" w:cs="Times New Roman"/>
          <w:sz w:val="24"/>
          <w:szCs w:val="24"/>
        </w:rPr>
        <w:br/>
        <w:t>iv. Aswin and Kartik</w:t>
      </w:r>
      <w:r w:rsidRPr="00DD3FD6">
        <w:rPr>
          <w:rFonts w:ascii="Times New Roman" w:hAnsi="Times New Roman" w:cs="Times New Roman"/>
          <w:sz w:val="24"/>
          <w:szCs w:val="24"/>
        </w:rPr>
        <w:br/>
      </w:r>
      <w:r w:rsidRPr="00DD3FD6">
        <w:rPr>
          <w:rFonts w:ascii="Times New Roman" w:hAnsi="Times New Roman" w:cs="Times New Roman"/>
          <w:sz w:val="24"/>
          <w:szCs w:val="24"/>
        </w:rPr>
        <w:br/>
      </w:r>
      <w:r w:rsidRPr="00DD3FD6">
        <w:rPr>
          <w:rFonts w:ascii="Times New Roman" w:hAnsi="Times New Roman" w:cs="Times New Roman"/>
          <w:b/>
          <w:bCs/>
          <w:sz w:val="24"/>
          <w:szCs w:val="24"/>
        </w:rPr>
        <w:t>2. Very short question answer:</w:t>
      </w:r>
      <w:r w:rsidR="00DD3FD6" w:rsidRPr="00DD3F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D3FD6" w:rsidRPr="00DD3F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D3FD6" w:rsidRPr="00DD3F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F471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D3FD6">
        <w:rPr>
          <w:rFonts w:ascii="Times New Roman" w:hAnsi="Times New Roman" w:cs="Times New Roman"/>
          <w:b/>
          <w:bCs/>
          <w:sz w:val="24"/>
          <w:szCs w:val="24"/>
        </w:rPr>
        <w:t>(4×1=4)</w:t>
      </w:r>
    </w:p>
    <w:p w14:paraId="1B77D997" w14:textId="77777777" w:rsidR="00F7675C" w:rsidRPr="00DD3FD6" w:rsidRDefault="00000000" w:rsidP="00DD3F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FD6">
        <w:rPr>
          <w:rFonts w:ascii="Times New Roman" w:hAnsi="Times New Roman" w:cs="Times New Roman"/>
          <w:sz w:val="24"/>
          <w:szCs w:val="24"/>
        </w:rPr>
        <w:t>a. What are the size and temperature of the Sun?</w:t>
      </w:r>
      <w:r w:rsidRPr="00DD3FD6">
        <w:rPr>
          <w:rFonts w:ascii="Times New Roman" w:hAnsi="Times New Roman" w:cs="Times New Roman"/>
          <w:sz w:val="24"/>
          <w:szCs w:val="24"/>
        </w:rPr>
        <w:br/>
        <w:t>b. How much time does the Earth take to complete one rotation?</w:t>
      </w:r>
      <w:r w:rsidRPr="00DD3FD6">
        <w:rPr>
          <w:rFonts w:ascii="Times New Roman" w:hAnsi="Times New Roman" w:cs="Times New Roman"/>
          <w:sz w:val="24"/>
          <w:szCs w:val="24"/>
        </w:rPr>
        <w:br/>
        <w:t>c. What is another name of meteors?</w:t>
      </w:r>
      <w:r w:rsidRPr="00DD3FD6">
        <w:rPr>
          <w:rFonts w:ascii="Times New Roman" w:hAnsi="Times New Roman" w:cs="Times New Roman"/>
          <w:sz w:val="24"/>
          <w:szCs w:val="24"/>
        </w:rPr>
        <w:br/>
        <w:t>d. Name any two outer planets.</w:t>
      </w:r>
      <w:r w:rsidRPr="00DD3FD6">
        <w:rPr>
          <w:rFonts w:ascii="Times New Roman" w:hAnsi="Times New Roman" w:cs="Times New Roman"/>
          <w:sz w:val="24"/>
          <w:szCs w:val="24"/>
        </w:rPr>
        <w:br/>
      </w:r>
    </w:p>
    <w:p w14:paraId="5FE34581" w14:textId="6C88940E" w:rsidR="00F7675C" w:rsidRPr="00DD3FD6" w:rsidRDefault="00000000" w:rsidP="00DD3F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FD6">
        <w:rPr>
          <w:rFonts w:ascii="Times New Roman" w:hAnsi="Times New Roman" w:cs="Times New Roman"/>
          <w:b/>
          <w:bCs/>
          <w:sz w:val="24"/>
          <w:szCs w:val="24"/>
        </w:rPr>
        <w:t>3. Short question answer:</w:t>
      </w:r>
      <w:r w:rsidR="00DD3FD6" w:rsidRPr="00DD3F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D3FD6" w:rsidRPr="00DD3F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D3FD6" w:rsidRPr="00DD3F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D3FD6" w:rsidRPr="00DD3F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F471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D3FD6">
        <w:rPr>
          <w:rFonts w:ascii="Times New Roman" w:hAnsi="Times New Roman" w:cs="Times New Roman"/>
          <w:b/>
          <w:bCs/>
          <w:sz w:val="24"/>
          <w:szCs w:val="24"/>
        </w:rPr>
        <w:t>(2×2=4)</w:t>
      </w:r>
    </w:p>
    <w:p w14:paraId="2CEE42ED" w14:textId="5FD3376F" w:rsidR="00F7675C" w:rsidRPr="00DD3FD6" w:rsidRDefault="00000000" w:rsidP="00DD3F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FD6">
        <w:rPr>
          <w:rFonts w:ascii="Times New Roman" w:hAnsi="Times New Roman" w:cs="Times New Roman"/>
          <w:sz w:val="24"/>
          <w:szCs w:val="24"/>
        </w:rPr>
        <w:t>a. Write any two differences between the axis and orbit of the Earth.</w:t>
      </w:r>
      <w:r w:rsidRPr="00DD3FD6">
        <w:rPr>
          <w:rFonts w:ascii="Times New Roman" w:hAnsi="Times New Roman" w:cs="Times New Roman"/>
          <w:sz w:val="24"/>
          <w:szCs w:val="24"/>
        </w:rPr>
        <w:br/>
        <w:t>b. Winter months are cold in the northern hemisphere. Why?</w:t>
      </w:r>
    </w:p>
    <w:p w14:paraId="0C3A8592" w14:textId="77777777" w:rsidR="00CB6C09" w:rsidRPr="00DD3FD6" w:rsidRDefault="00CB6C09" w:rsidP="00DD3F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8A4880" w14:textId="4EA4DF50" w:rsidR="00F7675C" w:rsidRPr="00DD3FD6" w:rsidRDefault="00000000" w:rsidP="00DD3F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FD6">
        <w:rPr>
          <w:rFonts w:ascii="Times New Roman" w:hAnsi="Times New Roman" w:cs="Times New Roman"/>
          <w:b/>
          <w:bCs/>
          <w:sz w:val="24"/>
          <w:szCs w:val="24"/>
        </w:rPr>
        <w:t>4. Long question answer:</w:t>
      </w:r>
      <w:r w:rsidR="00DD3FD6" w:rsidRPr="00DD3F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D3FD6" w:rsidRPr="00DD3F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D3FD6" w:rsidRPr="00DD3F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D3FD6" w:rsidRPr="00DD3FD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F471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D3FD6">
        <w:rPr>
          <w:rFonts w:ascii="Times New Roman" w:hAnsi="Times New Roman" w:cs="Times New Roman"/>
          <w:b/>
          <w:bCs/>
          <w:sz w:val="24"/>
          <w:szCs w:val="24"/>
        </w:rPr>
        <w:t>(2×4=8)</w:t>
      </w:r>
    </w:p>
    <w:p w14:paraId="5279CE33" w14:textId="15D96339" w:rsidR="00E743EC" w:rsidRDefault="00000000" w:rsidP="00DD3F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FD6">
        <w:rPr>
          <w:rFonts w:ascii="Times New Roman" w:hAnsi="Times New Roman" w:cs="Times New Roman"/>
          <w:sz w:val="24"/>
          <w:szCs w:val="24"/>
        </w:rPr>
        <w:t>a. Name the eight phases of the Moon with figures.</w:t>
      </w:r>
      <w:r w:rsidRPr="00DD3FD6">
        <w:rPr>
          <w:rFonts w:ascii="Times New Roman" w:hAnsi="Times New Roman" w:cs="Times New Roman"/>
          <w:sz w:val="24"/>
          <w:szCs w:val="24"/>
        </w:rPr>
        <w:br/>
        <w:t>b. Define meteors. Why are meteorites not seen during the daytime?</w:t>
      </w:r>
      <w:r w:rsidRPr="00DD3FD6">
        <w:rPr>
          <w:rFonts w:ascii="Times New Roman" w:hAnsi="Times New Roman" w:cs="Times New Roman"/>
          <w:sz w:val="24"/>
          <w:szCs w:val="24"/>
        </w:rPr>
        <w:br/>
      </w:r>
    </w:p>
    <w:p w14:paraId="3CF3D677" w14:textId="77777777" w:rsidR="00E743EC" w:rsidRDefault="00E743EC" w:rsidP="00E743E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5, science – Third Achievement test</w:t>
      </w:r>
    </w:p>
    <w:p w14:paraId="7177790E" w14:textId="77777777" w:rsidR="00E743EC" w:rsidRPr="00DD3FD6" w:rsidRDefault="00E743EC" w:rsidP="00E743E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FD6">
        <w:rPr>
          <w:rFonts w:ascii="Times New Roman" w:hAnsi="Times New Roman" w:cs="Times New Roman"/>
          <w:b/>
          <w:bCs/>
          <w:sz w:val="24"/>
          <w:szCs w:val="24"/>
        </w:rPr>
        <w:t>1. Tick the best answer from the given alternatives: (4×1=4)</w:t>
      </w:r>
    </w:p>
    <w:p w14:paraId="0F6C0886" w14:textId="77777777" w:rsidR="00E743EC" w:rsidRPr="00DD3FD6" w:rsidRDefault="00E743EC" w:rsidP="00E743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FD6">
        <w:rPr>
          <w:rFonts w:ascii="Times New Roman" w:hAnsi="Times New Roman" w:cs="Times New Roman"/>
          <w:sz w:val="24"/>
          <w:szCs w:val="24"/>
        </w:rPr>
        <w:t>a. Which of the following is not a condition for the change of season?</w:t>
      </w:r>
    </w:p>
    <w:p w14:paraId="3E8FA8AA" w14:textId="77777777" w:rsidR="00E743EC" w:rsidRPr="00DD3FD6" w:rsidRDefault="00E743EC" w:rsidP="00E743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D3F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D3FD6">
        <w:rPr>
          <w:rFonts w:ascii="Times New Roman" w:hAnsi="Times New Roman" w:cs="Times New Roman"/>
          <w:sz w:val="24"/>
          <w:szCs w:val="24"/>
        </w:rPr>
        <w:t>. Earth’s tilt</w:t>
      </w:r>
      <w:r w:rsidRPr="00DD3FD6">
        <w:rPr>
          <w:rFonts w:ascii="Times New Roman" w:hAnsi="Times New Roman" w:cs="Times New Roman"/>
          <w:sz w:val="24"/>
          <w:szCs w:val="24"/>
        </w:rPr>
        <w:br/>
        <w:t>ii. Revolution of the Earth</w:t>
      </w:r>
      <w:r w:rsidRPr="00DD3FD6">
        <w:rPr>
          <w:rFonts w:ascii="Times New Roman" w:hAnsi="Times New Roman" w:cs="Times New Roman"/>
          <w:sz w:val="24"/>
          <w:szCs w:val="24"/>
        </w:rPr>
        <w:br/>
        <w:t>iii. Revolution of the Earth on elliptical path</w:t>
      </w:r>
      <w:r w:rsidRPr="00DD3FD6">
        <w:rPr>
          <w:rFonts w:ascii="Times New Roman" w:hAnsi="Times New Roman" w:cs="Times New Roman"/>
          <w:sz w:val="24"/>
          <w:szCs w:val="24"/>
        </w:rPr>
        <w:br/>
        <w:t>iv. Rotation of the Earth</w:t>
      </w:r>
      <w:r w:rsidRPr="00DD3FD6">
        <w:rPr>
          <w:rFonts w:ascii="Times New Roman" w:hAnsi="Times New Roman" w:cs="Times New Roman"/>
          <w:sz w:val="24"/>
          <w:szCs w:val="24"/>
        </w:rPr>
        <w:br/>
      </w:r>
    </w:p>
    <w:p w14:paraId="28464D23" w14:textId="77777777" w:rsidR="00E743EC" w:rsidRPr="00DD3FD6" w:rsidRDefault="00E743EC" w:rsidP="00E743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FD6">
        <w:rPr>
          <w:rFonts w:ascii="Times New Roman" w:hAnsi="Times New Roman" w:cs="Times New Roman"/>
          <w:sz w:val="24"/>
          <w:szCs w:val="24"/>
        </w:rPr>
        <w:t>b. What is the distance between the Sun and the Earth?</w:t>
      </w:r>
    </w:p>
    <w:p w14:paraId="2C0A0737" w14:textId="77777777" w:rsidR="00E743EC" w:rsidRPr="00DD3FD6" w:rsidRDefault="00E743EC" w:rsidP="00E743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D3F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D3FD6">
        <w:rPr>
          <w:rFonts w:ascii="Times New Roman" w:hAnsi="Times New Roman" w:cs="Times New Roman"/>
          <w:sz w:val="24"/>
          <w:szCs w:val="24"/>
        </w:rPr>
        <w:t>. 150,000 km</w:t>
      </w:r>
      <w:r w:rsidRPr="00DD3FD6">
        <w:rPr>
          <w:rFonts w:ascii="Times New Roman" w:hAnsi="Times New Roman" w:cs="Times New Roman"/>
          <w:sz w:val="24"/>
          <w:szCs w:val="24"/>
        </w:rPr>
        <w:br/>
        <w:t>ii. 150 million km</w:t>
      </w:r>
      <w:r w:rsidRPr="00DD3FD6">
        <w:rPr>
          <w:rFonts w:ascii="Times New Roman" w:hAnsi="Times New Roman" w:cs="Times New Roman"/>
          <w:sz w:val="24"/>
          <w:szCs w:val="24"/>
        </w:rPr>
        <w:br/>
        <w:t>iii. 15 million km</w:t>
      </w:r>
      <w:r w:rsidRPr="00DD3FD6">
        <w:rPr>
          <w:rFonts w:ascii="Times New Roman" w:hAnsi="Times New Roman" w:cs="Times New Roman"/>
          <w:sz w:val="24"/>
          <w:szCs w:val="24"/>
        </w:rPr>
        <w:br/>
        <w:t>iv. 140,000,000 km</w:t>
      </w:r>
      <w:r w:rsidRPr="00DD3FD6">
        <w:rPr>
          <w:rFonts w:ascii="Times New Roman" w:hAnsi="Times New Roman" w:cs="Times New Roman"/>
          <w:sz w:val="24"/>
          <w:szCs w:val="24"/>
        </w:rPr>
        <w:br/>
      </w:r>
    </w:p>
    <w:p w14:paraId="17C3981C" w14:textId="77777777" w:rsidR="00E743EC" w:rsidRPr="00DD3FD6" w:rsidRDefault="00E743EC" w:rsidP="00E743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FD6">
        <w:rPr>
          <w:rFonts w:ascii="Times New Roman" w:hAnsi="Times New Roman" w:cs="Times New Roman"/>
          <w:sz w:val="24"/>
          <w:szCs w:val="24"/>
        </w:rPr>
        <w:t>c. Which of the following is not a dwarf planet?</w:t>
      </w:r>
    </w:p>
    <w:p w14:paraId="45AF1674" w14:textId="77777777" w:rsidR="00E743EC" w:rsidRPr="00DD3FD6" w:rsidRDefault="00E743EC" w:rsidP="00E743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D3F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D3FD6">
        <w:rPr>
          <w:rFonts w:ascii="Times New Roman" w:hAnsi="Times New Roman" w:cs="Times New Roman"/>
          <w:sz w:val="24"/>
          <w:szCs w:val="24"/>
        </w:rPr>
        <w:t>. Enke</w:t>
      </w:r>
      <w:r w:rsidRPr="00DD3FD6">
        <w:rPr>
          <w:rFonts w:ascii="Times New Roman" w:hAnsi="Times New Roman" w:cs="Times New Roman"/>
          <w:sz w:val="24"/>
          <w:szCs w:val="24"/>
        </w:rPr>
        <w:br/>
        <w:t>ii. Eris</w:t>
      </w:r>
      <w:r w:rsidRPr="00DD3FD6">
        <w:rPr>
          <w:rFonts w:ascii="Times New Roman" w:hAnsi="Times New Roman" w:cs="Times New Roman"/>
          <w:sz w:val="24"/>
          <w:szCs w:val="24"/>
        </w:rPr>
        <w:br/>
        <w:t>iii. Ceres</w:t>
      </w:r>
      <w:r w:rsidRPr="00DD3FD6">
        <w:rPr>
          <w:rFonts w:ascii="Times New Roman" w:hAnsi="Times New Roman" w:cs="Times New Roman"/>
          <w:sz w:val="24"/>
          <w:szCs w:val="24"/>
        </w:rPr>
        <w:br/>
        <w:t>iv. Pluto</w:t>
      </w:r>
      <w:r w:rsidRPr="00DD3FD6">
        <w:rPr>
          <w:rFonts w:ascii="Times New Roman" w:hAnsi="Times New Roman" w:cs="Times New Roman"/>
          <w:sz w:val="24"/>
          <w:szCs w:val="24"/>
        </w:rPr>
        <w:br/>
      </w:r>
    </w:p>
    <w:p w14:paraId="68FD4764" w14:textId="77777777" w:rsidR="00E743EC" w:rsidRPr="00DD3FD6" w:rsidRDefault="00E743EC" w:rsidP="00E743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FD6">
        <w:rPr>
          <w:rFonts w:ascii="Times New Roman" w:hAnsi="Times New Roman" w:cs="Times New Roman"/>
          <w:sz w:val="24"/>
          <w:szCs w:val="24"/>
        </w:rPr>
        <w:t>d. Which of the following pairs of months has the optimum temperature in our country?</w:t>
      </w:r>
    </w:p>
    <w:p w14:paraId="57A8ACB4" w14:textId="77777777" w:rsidR="00E743EC" w:rsidRPr="00DD3FD6" w:rsidRDefault="00E743EC" w:rsidP="00E743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D3FD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D3FD6">
        <w:rPr>
          <w:rFonts w:ascii="Times New Roman" w:hAnsi="Times New Roman" w:cs="Times New Roman"/>
          <w:sz w:val="24"/>
          <w:szCs w:val="24"/>
        </w:rPr>
        <w:t>. Baishakh and Jestha</w:t>
      </w:r>
      <w:r w:rsidRPr="00DD3FD6">
        <w:rPr>
          <w:rFonts w:ascii="Times New Roman" w:hAnsi="Times New Roman" w:cs="Times New Roman"/>
          <w:sz w:val="24"/>
          <w:szCs w:val="24"/>
        </w:rPr>
        <w:br/>
        <w:t>ii. Falgun and Chaitra</w:t>
      </w:r>
      <w:r w:rsidRPr="00DD3FD6">
        <w:rPr>
          <w:rFonts w:ascii="Times New Roman" w:hAnsi="Times New Roman" w:cs="Times New Roman"/>
          <w:sz w:val="24"/>
          <w:szCs w:val="24"/>
        </w:rPr>
        <w:br/>
        <w:t>iii. Bhadra and Aswin</w:t>
      </w:r>
      <w:r w:rsidRPr="00DD3FD6">
        <w:rPr>
          <w:rFonts w:ascii="Times New Roman" w:hAnsi="Times New Roman" w:cs="Times New Roman"/>
          <w:sz w:val="24"/>
          <w:szCs w:val="24"/>
        </w:rPr>
        <w:br/>
        <w:t>iv. Aswin and Kartik</w:t>
      </w:r>
      <w:r w:rsidRPr="00DD3FD6">
        <w:rPr>
          <w:rFonts w:ascii="Times New Roman" w:hAnsi="Times New Roman" w:cs="Times New Roman"/>
          <w:sz w:val="24"/>
          <w:szCs w:val="24"/>
        </w:rPr>
        <w:br/>
      </w:r>
      <w:r w:rsidRPr="00DD3FD6">
        <w:rPr>
          <w:rFonts w:ascii="Times New Roman" w:hAnsi="Times New Roman" w:cs="Times New Roman"/>
          <w:sz w:val="24"/>
          <w:szCs w:val="24"/>
        </w:rPr>
        <w:br/>
      </w:r>
      <w:r w:rsidRPr="00DD3FD6">
        <w:rPr>
          <w:rFonts w:ascii="Times New Roman" w:hAnsi="Times New Roman" w:cs="Times New Roman"/>
          <w:b/>
          <w:bCs/>
          <w:sz w:val="24"/>
          <w:szCs w:val="24"/>
        </w:rPr>
        <w:t>2. Very short question answer:</w:t>
      </w:r>
      <w:r w:rsidRPr="00DD3F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D3F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D3FD6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D3FD6">
        <w:rPr>
          <w:rFonts w:ascii="Times New Roman" w:hAnsi="Times New Roman" w:cs="Times New Roman"/>
          <w:b/>
          <w:bCs/>
          <w:sz w:val="24"/>
          <w:szCs w:val="24"/>
        </w:rPr>
        <w:t>(4×1=4)</w:t>
      </w:r>
    </w:p>
    <w:p w14:paraId="7CF66C60" w14:textId="77777777" w:rsidR="00E743EC" w:rsidRPr="00DD3FD6" w:rsidRDefault="00E743EC" w:rsidP="00E743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FD6">
        <w:rPr>
          <w:rFonts w:ascii="Times New Roman" w:hAnsi="Times New Roman" w:cs="Times New Roman"/>
          <w:sz w:val="24"/>
          <w:szCs w:val="24"/>
        </w:rPr>
        <w:t>a. What are the size and temperature of the Sun?</w:t>
      </w:r>
      <w:r w:rsidRPr="00DD3FD6">
        <w:rPr>
          <w:rFonts w:ascii="Times New Roman" w:hAnsi="Times New Roman" w:cs="Times New Roman"/>
          <w:sz w:val="24"/>
          <w:szCs w:val="24"/>
        </w:rPr>
        <w:br/>
        <w:t>b. How much time does the Earth take to complete one rotation?</w:t>
      </w:r>
      <w:r w:rsidRPr="00DD3FD6">
        <w:rPr>
          <w:rFonts w:ascii="Times New Roman" w:hAnsi="Times New Roman" w:cs="Times New Roman"/>
          <w:sz w:val="24"/>
          <w:szCs w:val="24"/>
        </w:rPr>
        <w:br/>
        <w:t>c. What is another name of meteors?</w:t>
      </w:r>
      <w:r w:rsidRPr="00DD3FD6">
        <w:rPr>
          <w:rFonts w:ascii="Times New Roman" w:hAnsi="Times New Roman" w:cs="Times New Roman"/>
          <w:sz w:val="24"/>
          <w:szCs w:val="24"/>
        </w:rPr>
        <w:br/>
        <w:t>d. Name any two outer planets.</w:t>
      </w:r>
      <w:r w:rsidRPr="00DD3FD6">
        <w:rPr>
          <w:rFonts w:ascii="Times New Roman" w:hAnsi="Times New Roman" w:cs="Times New Roman"/>
          <w:sz w:val="24"/>
          <w:szCs w:val="24"/>
        </w:rPr>
        <w:br/>
      </w:r>
    </w:p>
    <w:p w14:paraId="14A889CD" w14:textId="77777777" w:rsidR="00E743EC" w:rsidRPr="00DD3FD6" w:rsidRDefault="00E743EC" w:rsidP="00E743E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FD6">
        <w:rPr>
          <w:rFonts w:ascii="Times New Roman" w:hAnsi="Times New Roman" w:cs="Times New Roman"/>
          <w:b/>
          <w:bCs/>
          <w:sz w:val="24"/>
          <w:szCs w:val="24"/>
        </w:rPr>
        <w:t>3. Short question answer:</w:t>
      </w:r>
      <w:r w:rsidRPr="00DD3F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D3F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D3F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D3FD6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D3FD6">
        <w:rPr>
          <w:rFonts w:ascii="Times New Roman" w:hAnsi="Times New Roman" w:cs="Times New Roman"/>
          <w:b/>
          <w:bCs/>
          <w:sz w:val="24"/>
          <w:szCs w:val="24"/>
        </w:rPr>
        <w:t>(2×2=4)</w:t>
      </w:r>
    </w:p>
    <w:p w14:paraId="20BB38BE" w14:textId="77777777" w:rsidR="00E743EC" w:rsidRPr="00DD3FD6" w:rsidRDefault="00E743EC" w:rsidP="00E743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FD6">
        <w:rPr>
          <w:rFonts w:ascii="Times New Roman" w:hAnsi="Times New Roman" w:cs="Times New Roman"/>
          <w:sz w:val="24"/>
          <w:szCs w:val="24"/>
        </w:rPr>
        <w:t>a. Write any two differences between the axis and orbit of the Earth.</w:t>
      </w:r>
      <w:r w:rsidRPr="00DD3FD6">
        <w:rPr>
          <w:rFonts w:ascii="Times New Roman" w:hAnsi="Times New Roman" w:cs="Times New Roman"/>
          <w:sz w:val="24"/>
          <w:szCs w:val="24"/>
        </w:rPr>
        <w:br/>
        <w:t>b. Winter months are cold in the northern hemisphere. Why?</w:t>
      </w:r>
    </w:p>
    <w:p w14:paraId="497C9E80" w14:textId="77777777" w:rsidR="00E743EC" w:rsidRPr="00DD3FD6" w:rsidRDefault="00E743EC" w:rsidP="00E743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D9674C" w14:textId="77777777" w:rsidR="00E743EC" w:rsidRPr="00DD3FD6" w:rsidRDefault="00E743EC" w:rsidP="00E743E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3FD6">
        <w:rPr>
          <w:rFonts w:ascii="Times New Roman" w:hAnsi="Times New Roman" w:cs="Times New Roman"/>
          <w:b/>
          <w:bCs/>
          <w:sz w:val="24"/>
          <w:szCs w:val="24"/>
        </w:rPr>
        <w:t>4. Long question answer:</w:t>
      </w:r>
      <w:r w:rsidRPr="00DD3F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D3F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D3FD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D3FD6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D3FD6">
        <w:rPr>
          <w:rFonts w:ascii="Times New Roman" w:hAnsi="Times New Roman" w:cs="Times New Roman"/>
          <w:b/>
          <w:bCs/>
          <w:sz w:val="24"/>
          <w:szCs w:val="24"/>
        </w:rPr>
        <w:t>(2×4=8)</w:t>
      </w:r>
    </w:p>
    <w:p w14:paraId="6F842E5F" w14:textId="4BA8355D" w:rsidR="00E743EC" w:rsidRPr="00DD3FD6" w:rsidRDefault="00E743EC" w:rsidP="00DD3F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3FD6">
        <w:rPr>
          <w:rFonts w:ascii="Times New Roman" w:hAnsi="Times New Roman" w:cs="Times New Roman"/>
          <w:sz w:val="24"/>
          <w:szCs w:val="24"/>
        </w:rPr>
        <w:t>a. Name the eight phases of the Moon with figures.</w:t>
      </w:r>
      <w:r w:rsidRPr="00DD3FD6">
        <w:rPr>
          <w:rFonts w:ascii="Times New Roman" w:hAnsi="Times New Roman" w:cs="Times New Roman"/>
          <w:sz w:val="24"/>
          <w:szCs w:val="24"/>
        </w:rPr>
        <w:br/>
        <w:t>b. Define meteors. Why are meteorites not seen during the daytime?</w:t>
      </w:r>
    </w:p>
    <w:sectPr w:rsidR="00E743EC" w:rsidRPr="00DD3FD6" w:rsidSect="00DD3FD6">
      <w:pgSz w:w="16838" w:h="11906" w:orient="landscape" w:code="9"/>
      <w:pgMar w:top="360" w:right="720" w:bottom="26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1490602">
    <w:abstractNumId w:val="8"/>
  </w:num>
  <w:num w:numId="2" w16cid:durableId="1253051886">
    <w:abstractNumId w:val="6"/>
  </w:num>
  <w:num w:numId="3" w16cid:durableId="995378767">
    <w:abstractNumId w:val="5"/>
  </w:num>
  <w:num w:numId="4" w16cid:durableId="1384403340">
    <w:abstractNumId w:val="4"/>
  </w:num>
  <w:num w:numId="5" w16cid:durableId="2122450234">
    <w:abstractNumId w:val="7"/>
  </w:num>
  <w:num w:numId="6" w16cid:durableId="1008211696">
    <w:abstractNumId w:val="3"/>
  </w:num>
  <w:num w:numId="7" w16cid:durableId="1032918161">
    <w:abstractNumId w:val="2"/>
  </w:num>
  <w:num w:numId="8" w16cid:durableId="697707297">
    <w:abstractNumId w:val="1"/>
  </w:num>
  <w:num w:numId="9" w16cid:durableId="879821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AD1"/>
    <w:rsid w:val="0029639D"/>
    <w:rsid w:val="00326F90"/>
    <w:rsid w:val="007F4717"/>
    <w:rsid w:val="00AA1D8D"/>
    <w:rsid w:val="00B47730"/>
    <w:rsid w:val="00C17590"/>
    <w:rsid w:val="00CB0664"/>
    <w:rsid w:val="00CB6C09"/>
    <w:rsid w:val="00DD3FD6"/>
    <w:rsid w:val="00E743EC"/>
    <w:rsid w:val="00F767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D9C78A"/>
  <w14:defaultImageDpi w14:val="300"/>
  <w15:docId w15:val="{39E3E534-A60A-4F02-AE96-FF0F3885F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5</cp:revision>
  <dcterms:created xsi:type="dcterms:W3CDTF">2013-12-23T23:15:00Z</dcterms:created>
  <dcterms:modified xsi:type="dcterms:W3CDTF">2026-02-25T08:52:00Z</dcterms:modified>
  <cp:category/>
</cp:coreProperties>
</file>